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DF71" w14:textId="28BC7215" w:rsidR="00A36418" w:rsidRDefault="00000000">
      <w:pPr>
        <w:pStyle w:val="Heading1"/>
      </w:pPr>
      <w:r>
        <w:t>KẾ HOẠCH PHÂN CÔNG TEAM AI</w:t>
      </w:r>
      <w:r>
        <w:br/>
        <w:t>24/07 – 0</w:t>
      </w:r>
      <w:r w:rsidR="00682B41">
        <w:t>7</w:t>
      </w:r>
      <w:r>
        <w:t>/08</w:t>
      </w:r>
    </w:p>
    <w:p w14:paraId="2CD27151" w14:textId="433B27C0" w:rsidR="00682B41" w:rsidRDefault="00000000">
      <w:r>
        <w:t>Team AI gồm:</w:t>
      </w:r>
      <w:r>
        <w:br/>
        <w:t>• Thanh Hùng: AI Lead</w:t>
      </w:r>
      <w:r>
        <w:br/>
        <w:t xml:space="preserve">• Tô Dân: Challenge </w:t>
      </w:r>
      <w:r w:rsidR="00682B41">
        <w:t>3</w:t>
      </w:r>
      <w:r>
        <w:br/>
        <w:t xml:space="preserve">• Mỹ Tâm: Challenge </w:t>
      </w:r>
      <w:r w:rsidR="00682B41">
        <w:t>1</w:t>
      </w:r>
    </w:p>
    <w:p w14:paraId="1EF5DEC6" w14:textId="4894C1DB" w:rsidR="00A36418" w:rsidRDefault="00682B41" w:rsidP="00682B41">
      <w:pPr>
        <w:pStyle w:val="ListParagraph"/>
        <w:numPr>
          <w:ilvl w:val="0"/>
          <w:numId w:val="10"/>
        </w:numPr>
      </w:pPr>
      <w:r>
        <w:t>Thanh Hùng: Challenge 2</w:t>
      </w:r>
      <w:r w:rsidR="00000000"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A36418" w14:paraId="2D61384E" w14:textId="77777777">
        <w:tc>
          <w:tcPr>
            <w:tcW w:w="1728" w:type="dxa"/>
          </w:tcPr>
          <w:p w14:paraId="59701AE9" w14:textId="77777777" w:rsidR="00A36418" w:rsidRDefault="00000000">
            <w:r>
              <w:t>Ngày</w:t>
            </w:r>
          </w:p>
        </w:tc>
        <w:tc>
          <w:tcPr>
            <w:tcW w:w="1728" w:type="dxa"/>
          </w:tcPr>
          <w:p w14:paraId="3CC53356" w14:textId="77777777" w:rsidR="00A36418" w:rsidRDefault="00000000">
            <w:r>
              <w:t>Thanh Hùng</w:t>
            </w:r>
          </w:p>
        </w:tc>
        <w:tc>
          <w:tcPr>
            <w:tcW w:w="1728" w:type="dxa"/>
          </w:tcPr>
          <w:p w14:paraId="744F4A26" w14:textId="77777777" w:rsidR="00A36418" w:rsidRDefault="00000000">
            <w:r>
              <w:t>Tô Dân</w:t>
            </w:r>
          </w:p>
        </w:tc>
        <w:tc>
          <w:tcPr>
            <w:tcW w:w="1728" w:type="dxa"/>
          </w:tcPr>
          <w:p w14:paraId="20DC80D4" w14:textId="77777777" w:rsidR="00A36418" w:rsidRDefault="00000000">
            <w:r>
              <w:t>Mỹ Tâm</w:t>
            </w:r>
          </w:p>
        </w:tc>
        <w:tc>
          <w:tcPr>
            <w:tcW w:w="1728" w:type="dxa"/>
          </w:tcPr>
          <w:p w14:paraId="46470395" w14:textId="77777777" w:rsidR="00A36418" w:rsidRDefault="00000000">
            <w:r>
              <w:t>Deliverable</w:t>
            </w:r>
          </w:p>
        </w:tc>
      </w:tr>
      <w:tr w:rsidR="00A36418" w14:paraId="5681815D" w14:textId="77777777">
        <w:tc>
          <w:tcPr>
            <w:tcW w:w="1728" w:type="dxa"/>
          </w:tcPr>
          <w:p w14:paraId="05B9E5A0" w14:textId="7AD4592D" w:rsidR="00A36418" w:rsidRDefault="00000000">
            <w:r>
              <w:t>2</w:t>
            </w:r>
            <w:r w:rsidR="00682B41">
              <w:t>3</w:t>
            </w:r>
            <w:r>
              <w:t>/07</w:t>
            </w:r>
          </w:p>
        </w:tc>
        <w:tc>
          <w:tcPr>
            <w:tcW w:w="1728" w:type="dxa"/>
          </w:tcPr>
          <w:p w14:paraId="47AAE412" w14:textId="77777777" w:rsidR="00A36418" w:rsidRDefault="00000000">
            <w:r>
              <w:t>Chốt architecture, repo, API</w:t>
            </w:r>
          </w:p>
        </w:tc>
        <w:tc>
          <w:tcPr>
            <w:tcW w:w="1728" w:type="dxa"/>
          </w:tcPr>
          <w:p w14:paraId="01FC622E" w14:textId="77777777" w:rsidR="00A36418" w:rsidRDefault="00000000">
            <w:r>
              <w:t>Setup Ch1</w:t>
            </w:r>
          </w:p>
        </w:tc>
        <w:tc>
          <w:tcPr>
            <w:tcW w:w="1728" w:type="dxa"/>
          </w:tcPr>
          <w:p w14:paraId="4A4F37CE" w14:textId="77777777" w:rsidR="00A36418" w:rsidRDefault="00000000">
            <w:r>
              <w:t>Setup Ch2</w:t>
            </w:r>
          </w:p>
        </w:tc>
        <w:tc>
          <w:tcPr>
            <w:tcW w:w="1728" w:type="dxa"/>
          </w:tcPr>
          <w:p w14:paraId="5C1CC369" w14:textId="07982915" w:rsidR="00A36418" w:rsidRDefault="00682B41">
            <w:r>
              <w:t>Starter kit chạy được, ra kết quả</w:t>
            </w:r>
          </w:p>
        </w:tc>
      </w:tr>
      <w:tr w:rsidR="00A36418" w:rsidRPr="00682B41" w14:paraId="7BFB96DD" w14:textId="77777777">
        <w:tc>
          <w:tcPr>
            <w:tcW w:w="1728" w:type="dxa"/>
          </w:tcPr>
          <w:p w14:paraId="414CAE0B" w14:textId="65113AE3" w:rsidR="00A36418" w:rsidRDefault="00000000">
            <w:r>
              <w:t>2</w:t>
            </w:r>
            <w:r w:rsidR="00682B41">
              <w:t>4</w:t>
            </w:r>
            <w:r>
              <w:t>/07</w:t>
            </w:r>
            <w:r w:rsidR="00682B41">
              <w:t xml:space="preserve"> – 26/7  </w:t>
            </w:r>
          </w:p>
        </w:tc>
        <w:tc>
          <w:tcPr>
            <w:tcW w:w="1728" w:type="dxa"/>
          </w:tcPr>
          <w:p w14:paraId="35BDACFF" w14:textId="01239316" w:rsidR="00A36418" w:rsidRDefault="00682B41">
            <w:r>
              <w:t>Build challenge 2</w:t>
            </w:r>
          </w:p>
        </w:tc>
        <w:tc>
          <w:tcPr>
            <w:tcW w:w="1728" w:type="dxa"/>
          </w:tcPr>
          <w:p w14:paraId="48A273AD" w14:textId="6C50AD49" w:rsidR="00A36418" w:rsidRDefault="00682B41">
            <w:r>
              <w:t>Support</w:t>
            </w:r>
          </w:p>
        </w:tc>
        <w:tc>
          <w:tcPr>
            <w:tcW w:w="1728" w:type="dxa"/>
          </w:tcPr>
          <w:p w14:paraId="1B3C80CD" w14:textId="192C71E2" w:rsidR="00A36418" w:rsidRDefault="00682B41">
            <w:r>
              <w:t>Build challenge 1</w:t>
            </w:r>
          </w:p>
        </w:tc>
        <w:tc>
          <w:tcPr>
            <w:tcW w:w="1728" w:type="dxa"/>
          </w:tcPr>
          <w:p w14:paraId="7B2600DA" w14:textId="21FAF980" w:rsidR="00A36418" w:rsidRPr="00682B41" w:rsidRDefault="00682B41">
            <w:r w:rsidRPr="00682B41">
              <w:t>Mục tiêu: Composite từng chall</w:t>
            </w:r>
            <w:r>
              <w:t>enge &gt; 50</w:t>
            </w:r>
          </w:p>
        </w:tc>
      </w:tr>
      <w:tr w:rsidR="00A36418" w14:paraId="2CC5655D" w14:textId="77777777">
        <w:tc>
          <w:tcPr>
            <w:tcW w:w="1728" w:type="dxa"/>
          </w:tcPr>
          <w:p w14:paraId="7DD79D3C" w14:textId="48821BC4" w:rsidR="00A36418" w:rsidRDefault="00000000">
            <w:r>
              <w:t>2</w:t>
            </w:r>
            <w:r w:rsidR="00682B41">
              <w:t>7/7 – 29/7</w:t>
            </w:r>
          </w:p>
        </w:tc>
        <w:tc>
          <w:tcPr>
            <w:tcW w:w="1728" w:type="dxa"/>
          </w:tcPr>
          <w:p w14:paraId="53B7F7DD" w14:textId="569B1118" w:rsidR="00A36418" w:rsidRDefault="00682B41">
            <w:r>
              <w:t>Cải thiện challenge 2</w:t>
            </w:r>
          </w:p>
        </w:tc>
        <w:tc>
          <w:tcPr>
            <w:tcW w:w="1728" w:type="dxa"/>
          </w:tcPr>
          <w:p w14:paraId="53ACB6DF" w14:textId="178B0DF8" w:rsidR="00A36418" w:rsidRDefault="00682B41">
            <w:r>
              <w:t>Build challenge 3</w:t>
            </w:r>
          </w:p>
        </w:tc>
        <w:tc>
          <w:tcPr>
            <w:tcW w:w="1728" w:type="dxa"/>
          </w:tcPr>
          <w:p w14:paraId="23F05DD5" w14:textId="12FC46F1" w:rsidR="00A36418" w:rsidRDefault="00682B41">
            <w:r>
              <w:t>Cải thiện challenge 1</w:t>
            </w:r>
          </w:p>
        </w:tc>
        <w:tc>
          <w:tcPr>
            <w:tcW w:w="1728" w:type="dxa"/>
          </w:tcPr>
          <w:p w14:paraId="574C7F88" w14:textId="2AB54E76" w:rsidR="00A36418" w:rsidRDefault="00682B41">
            <w:r>
              <w:t>Mục tiêu, cả 3 challenge có composite &gt; 70</w:t>
            </w:r>
          </w:p>
        </w:tc>
      </w:tr>
      <w:tr w:rsidR="00A36418" w:rsidRPr="00682B41" w14:paraId="3F1ABB12" w14:textId="77777777">
        <w:tc>
          <w:tcPr>
            <w:tcW w:w="1728" w:type="dxa"/>
          </w:tcPr>
          <w:p w14:paraId="2BCE7C46" w14:textId="4D8C1F62" w:rsidR="00A36418" w:rsidRDefault="00682B41">
            <w:r>
              <w:t>30/7 – 4/8</w:t>
            </w:r>
          </w:p>
        </w:tc>
        <w:tc>
          <w:tcPr>
            <w:tcW w:w="1728" w:type="dxa"/>
          </w:tcPr>
          <w:p w14:paraId="2B825AF4" w14:textId="6FDC891F" w:rsidR="00A36418" w:rsidRPr="00682B41" w:rsidRDefault="00682B41">
            <w:r>
              <w:t>Hoàn thiện tổng thể</w:t>
            </w:r>
          </w:p>
        </w:tc>
        <w:tc>
          <w:tcPr>
            <w:tcW w:w="1728" w:type="dxa"/>
          </w:tcPr>
          <w:p w14:paraId="42E80E18" w14:textId="521BED98" w:rsidR="00A36418" w:rsidRDefault="00682B41">
            <w:r>
              <w:t>Cải thiện challenge 3</w:t>
            </w:r>
          </w:p>
        </w:tc>
        <w:tc>
          <w:tcPr>
            <w:tcW w:w="1728" w:type="dxa"/>
          </w:tcPr>
          <w:p w14:paraId="5B71852F" w14:textId="6860CAF9" w:rsidR="00A36418" w:rsidRPr="00682B41" w:rsidRDefault="00682B41">
            <w:r w:rsidRPr="00682B41">
              <w:t xml:space="preserve">Kết nối </w:t>
            </w:r>
            <w:r w:rsidRPr="00682B41">
              <w:t>với fleet das</w:t>
            </w:r>
            <w:r>
              <w:t>hboard</w:t>
            </w:r>
          </w:p>
        </w:tc>
        <w:tc>
          <w:tcPr>
            <w:tcW w:w="1728" w:type="dxa"/>
          </w:tcPr>
          <w:p w14:paraId="2D0F4D71" w14:textId="4EF17760" w:rsidR="00A36418" w:rsidRPr="00682B41" w:rsidRDefault="00682B41">
            <w:r w:rsidRPr="00682B41">
              <w:t>Composite đạt kết quả tốt nhất, kết n</w:t>
            </w:r>
            <w:r>
              <w:t>ối AI với SE</w:t>
            </w:r>
          </w:p>
        </w:tc>
      </w:tr>
      <w:tr w:rsidR="00682B41" w14:paraId="44A589DC" w14:textId="77777777">
        <w:trPr>
          <w:gridAfter w:val="1"/>
          <w:wAfter w:w="1728" w:type="dxa"/>
        </w:trPr>
        <w:tc>
          <w:tcPr>
            <w:tcW w:w="1728" w:type="dxa"/>
          </w:tcPr>
          <w:p w14:paraId="7F878544" w14:textId="3F1A3FF9" w:rsidR="00682B41" w:rsidRDefault="00682B41" w:rsidP="00682B41">
            <w:r>
              <w:t>5/8 – 7/8</w:t>
            </w:r>
          </w:p>
        </w:tc>
        <w:tc>
          <w:tcPr>
            <w:tcW w:w="1728" w:type="dxa"/>
          </w:tcPr>
          <w:p w14:paraId="0D1078D8" w14:textId="54454E84" w:rsidR="00682B41" w:rsidRDefault="00682B41" w:rsidP="00682B41">
            <w:r>
              <w:t>Hoàn thiện</w:t>
            </w:r>
          </w:p>
        </w:tc>
        <w:tc>
          <w:tcPr>
            <w:tcW w:w="1728" w:type="dxa"/>
          </w:tcPr>
          <w:p w14:paraId="4BF8A2C0" w14:textId="0B791099" w:rsidR="00682B41" w:rsidRDefault="00682B41" w:rsidP="00682B41">
            <w:r w:rsidRPr="007C0977">
              <w:t>Hoàn thiện</w:t>
            </w:r>
          </w:p>
        </w:tc>
        <w:tc>
          <w:tcPr>
            <w:tcW w:w="1728" w:type="dxa"/>
          </w:tcPr>
          <w:p w14:paraId="1C888701" w14:textId="12C72981" w:rsidR="00682B41" w:rsidRDefault="00682B41" w:rsidP="00682B41">
            <w:r w:rsidRPr="007C0977">
              <w:t>Hoàn thiện</w:t>
            </w:r>
          </w:p>
        </w:tc>
      </w:tr>
    </w:tbl>
    <w:p w14:paraId="248618D2" w14:textId="77777777" w:rsidR="00A36418" w:rsidRDefault="00000000">
      <w:pPr>
        <w:pStyle w:val="Heading2"/>
      </w:pPr>
      <w:r>
        <w:t>Phân công chính</w:t>
      </w:r>
    </w:p>
    <w:p w14:paraId="4772FBBE" w14:textId="53AD6D64" w:rsidR="00A36418" w:rsidRDefault="00000000">
      <w:r>
        <w:t xml:space="preserve">- Thanh Hùng: </w:t>
      </w:r>
      <w:r w:rsidR="00682B41">
        <w:t xml:space="preserve">Challenge 2, </w:t>
      </w:r>
      <w:r>
        <w:t>Core Architecture, Fusion, Review, Integration.</w:t>
      </w:r>
      <w:r>
        <w:br/>
        <w:t xml:space="preserve">- Tô Dân: Challenge </w:t>
      </w:r>
      <w:r w:rsidR="00682B41">
        <w:t>3</w:t>
      </w:r>
      <w:r>
        <w:t xml:space="preserve"> (Road Camera, TTC, Inference, Optimization).</w:t>
      </w:r>
      <w:r>
        <w:br/>
        <w:t xml:space="preserve">- Mỹ Tâm: Challenge </w:t>
      </w:r>
      <w:r w:rsidR="00682B41">
        <w:t>1</w:t>
      </w:r>
      <w:r>
        <w:t xml:space="preserve"> (Face Landmark, EAR/MAR, Head Pose, Driver State, Temporal Features)</w:t>
      </w:r>
      <w:r w:rsidR="00682B41">
        <w:t>, review, integration.</w:t>
      </w:r>
    </w:p>
    <w:p w14:paraId="1E6B0BE1" w14:textId="77777777" w:rsidR="00682B41" w:rsidRDefault="00682B41"/>
    <w:p w14:paraId="7E85800F" w14:textId="6739E142" w:rsidR="00682B41" w:rsidRDefault="00682B41">
      <w:r>
        <w:t>Đối với challenge 1 cần train YOLO + … thì cần nhiều tgian hơn nên sẽ ko quá hối như các challenge khác.</w:t>
      </w:r>
    </w:p>
    <w:sectPr w:rsidR="00682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3FD7C8D"/>
    <w:multiLevelType w:val="hybridMultilevel"/>
    <w:tmpl w:val="4C10887C"/>
    <w:lvl w:ilvl="0" w:tplc="69B2662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8311771">
    <w:abstractNumId w:val="8"/>
  </w:num>
  <w:num w:numId="2" w16cid:durableId="1944848234">
    <w:abstractNumId w:val="6"/>
  </w:num>
  <w:num w:numId="3" w16cid:durableId="368846785">
    <w:abstractNumId w:val="5"/>
  </w:num>
  <w:num w:numId="4" w16cid:durableId="1765568390">
    <w:abstractNumId w:val="4"/>
  </w:num>
  <w:num w:numId="5" w16cid:durableId="1123042041">
    <w:abstractNumId w:val="7"/>
  </w:num>
  <w:num w:numId="6" w16cid:durableId="308898197">
    <w:abstractNumId w:val="3"/>
  </w:num>
  <w:num w:numId="7" w16cid:durableId="1083600202">
    <w:abstractNumId w:val="2"/>
  </w:num>
  <w:num w:numId="8" w16cid:durableId="942029161">
    <w:abstractNumId w:val="1"/>
  </w:num>
  <w:num w:numId="9" w16cid:durableId="1432092872">
    <w:abstractNumId w:val="0"/>
  </w:num>
  <w:num w:numId="10" w16cid:durableId="17761736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2B41"/>
    <w:rsid w:val="00A36418"/>
    <w:rsid w:val="00AA1D8D"/>
    <w:rsid w:val="00B47730"/>
    <w:rsid w:val="00CB0664"/>
    <w:rsid w:val="00EA5E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153CB"/>
  <w14:defaultImageDpi w14:val="300"/>
  <w15:docId w15:val="{22720600-4658-4ECD-8FD5-0D933C2D9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Hung Phan</cp:lastModifiedBy>
  <cp:revision>2</cp:revision>
  <dcterms:created xsi:type="dcterms:W3CDTF">2013-12-23T23:15:00Z</dcterms:created>
  <dcterms:modified xsi:type="dcterms:W3CDTF">2026-07-23T17:05:00Z</dcterms:modified>
  <cp:category/>
</cp:coreProperties>
</file>